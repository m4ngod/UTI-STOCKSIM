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evidence_runner_no_go_hardening_task_做得怎样</w:t>
      </w:r>
    </w:p>
    <w:p>
      <w:r>
        <w:t>更新时间：2026-05-07（Asia/Shanghai）</w:t>
      </w:r>
    </w:p>
    <w:p/>
    <w:p>
      <w:pPr>
        <w:pStyle w:val="Heading1"/>
      </w:pPr>
      <w:r>
        <w:t>总体结论</w:t>
      </w:r>
    </w:p>
    <w:p>
      <w:r>
        <w:t>已根据《evidence_runner_no_go_hardening_task.md》开始执行 No-Go hardening。本轮没有把 6 个 fail 改成 pass，而是把 Series Evidence Aggregate、Strict Parent Gate v2、Research Acceptance Lock v2 与 Evidence Board 改为更严格地依赖 live runtime source、runner_version、可复算 artifact hash 与显式 pass_gate。当前正确结论仍是 complete / no_go。</w:t>
      </w:r>
    </w:p>
    <w:p>
      <w:r>
        <w:t>本轮未删除 PostgreSQL 中 stock_sim 项目数据库的历史数据，未降低 TWAP/VWAP/AC-lite 或 hidden eval 门槛，未绕过 parent gate，也未打开 research acceptance lock。</w:t>
      </w:r>
    </w:p>
    <w:p>
      <w:pPr>
        <w:pStyle w:val="Heading1"/>
      </w:pPr>
      <w:r>
        <w:t>本次推进：Evidence Runner No-Go Hardening</w:t>
      </w:r>
    </w:p>
    <w:p>
      <w:pPr>
        <w:pStyle w:val="ListBullet"/>
      </w:pPr>
      <w:r>
        <w:t>新增或更新文档：docs/tasks/model-training/evidence-runner-no-go-hardening.md；docs/current-work-status/model-training.md；PROJECT_BACKGROUND_AND_GOALS.md。</w:t>
      </w:r>
    </w:p>
    <w:p>
      <w:pPr>
        <w:pStyle w:val="ListBullet"/>
      </w:pPr>
      <w:r>
        <w:t>代码与测试：app/services/series_evidence_aggregate.py；app/services/evidence_artifact_writer.py；app/services/strict_parent_gate.py；app/services/research_acceptance_lock.py；app/services/evidence_board_service.py；相关 runtime tests。</w:t>
      </w:r>
    </w:p>
    <w:p>
      <w:pPr>
        <w:pStyle w:val="Heading1"/>
      </w:pPr>
      <w:r>
        <w:t>完成内容</w:t>
      </w:r>
    </w:p>
    <w:p>
      <w:pPr>
        <w:pStyle w:val="ListBullet"/>
      </w:pPr>
      <w:r>
        <w:t>新增 docs/tasks/model-training/evidence-runner-no-go-hardening.md，记录本轮目标、边界、验证与 No-Go 含义。</w:t>
      </w:r>
    </w:p>
    <w:p>
      <w:pPr>
        <w:pStyle w:val="ListBullet"/>
      </w:pPr>
      <w:r>
        <w:t>SeriesEvidenceAggregate 现在从 artifact 是否存在、source、runner_version、hash 可复算性与 pass_gate 重算状态。</w:t>
      </w:r>
    </w:p>
    <w:p>
      <w:pPr>
        <w:pStyle w:val="ListBullet"/>
      </w:pPr>
      <w:r>
        <w:t>manual、injected、injected_only、headless_injected、缺 source、hash mismatch、只有 pass_fail=True 但无 pass_gate=True 的 artifact 不再能 research pass。</w:t>
      </w:r>
    </w:p>
    <w:p>
      <w:pPr>
        <w:pStyle w:val="ListBullet"/>
      </w:pPr>
      <w:r>
        <w:t>聚合结果新增 evidence_details，包含 failure_type、blocking_metrics、next_action、artifact_hash、runner_version、source_run_ids、source、pass_gate 与 validation_reasons。</w:t>
      </w:r>
    </w:p>
    <w:p>
      <w:pPr>
        <w:pStyle w:val="ListBullet"/>
      </w:pPr>
      <w:r>
        <w:t>StrictParentGateV2 只认可 live_postgresql_runtime + artifact hash + pass_gate=True 的上游证据，pass_fail=True 本身不再足够。</w:t>
      </w:r>
    </w:p>
    <w:p>
      <w:pPr>
        <w:pStyle w:val="ListBullet"/>
      </w:pPr>
      <w:r>
        <w:t>ResearchAcceptanceLockV2 显式记录 acceptance_level，本轮最多允许 level_1_engineering_acceptance；level_2/level_3 继续 locked。</w:t>
      </w:r>
    </w:p>
    <w:p>
      <w:pPr>
        <w:pStyle w:val="ListBullet"/>
      </w:pPr>
      <w:r>
        <w:t>Evidence Board 增加 failure_details，用于展示 failure_type、blocking_metrics、next_action、artifact_hash、runner_version 与 source_run_ids。</w:t>
      </w:r>
    </w:p>
    <w:p>
      <w:pPr>
        <w:pStyle w:val="Heading1"/>
      </w:pPr>
      <w:r>
        <w:t>明确未做</w:t>
      </w:r>
    </w:p>
    <w:p>
      <w:pPr>
        <w:pStyle w:val="ListBullet"/>
      </w:pPr>
      <w:r>
        <w:t>未把 calibration、hidden_eval、exploit_test、paired_sensitivity 的 fail 改成 pass。</w:t>
      </w:r>
    </w:p>
    <w:p>
      <w:pPr>
        <w:pStyle w:val="ListBullet"/>
      </w:pPr>
      <w:r>
        <w:t>未降低 baseline 或 hidden evaluation 的通过门槛。</w:t>
      </w:r>
    </w:p>
    <w:p>
      <w:pPr>
        <w:pStyle w:val="ListBullet"/>
      </w:pPr>
      <w:r>
        <w:t>未让 strict_parent_gate 绕过上游证据。</w:t>
      </w:r>
    </w:p>
    <w:p>
      <w:pPr>
        <w:pStyle w:val="ListBullet"/>
      </w:pPr>
      <w:r>
        <w:t>未在 blocking sections 非空时打开 research_acceptance_lock。</w:t>
      </w:r>
    </w:p>
    <w:p>
      <w:pPr>
        <w:pStyle w:val="ListBullet"/>
      </w:pPr>
      <w:r>
        <w:t>未新增 Transformer、GTrXL、复杂 MARL、historical replay、hybrid env 或 alpha-claim 路线。</w:t>
      </w:r>
    </w:p>
    <w:p>
      <w:pPr>
        <w:pStyle w:val="ListBullet"/>
      </w:pPr>
      <w:r>
        <w:t>未删除 PostgreSQL 中 stock_sim 项目数据库历史数据。</w:t>
      </w:r>
    </w:p>
    <w:p>
      <w:pPr>
        <w:pStyle w:val="Heading1"/>
      </w:pPr>
      <w:r>
        <w:t>当前累计状态</w:t>
      </w:r>
    </w:p>
    <w:p>
      <w:pPr>
        <w:pStyle w:val="ListBullet"/>
      </w:pPr>
      <w:r>
        <w:t>当前 Task 101 应保持 status=complete。</w:t>
      </w:r>
    </w:p>
    <w:p>
      <w:pPr>
        <w:pStyle w:val="ListBullet"/>
      </w:pPr>
      <w:r>
        <w:t>当前 Task 101 应保持 go_no_go=no_go。</w:t>
      </w:r>
    </w:p>
    <w:p>
      <w:pPr>
        <w:pStyle w:val="ListBullet"/>
      </w:pPr>
      <w:r>
        <w:t>当前证据解释仍为 baseline pass，calibration / hidden_eval / exploit_test / paired_sensitivity / strict_parent_gate / research_acceptance_lock fail。</w:t>
      </w:r>
    </w:p>
    <w:p>
      <w:pPr>
        <w:pStyle w:val="ListBullet"/>
      </w:pPr>
      <w:r>
        <w:t>前四个 fail 是上游真实证据未满足；后两个 fail 是派生门禁结果，不应手工放行。</w:t>
      </w:r>
    </w:p>
    <w:p>
      <w:pPr>
        <w:pStyle w:val="Heading1"/>
      </w:pPr>
      <w:r>
        <w:t>验证结果</w:t>
      </w:r>
    </w:p>
    <w:p>
      <w:pPr>
        <w:pStyle w:val="ListBullet"/>
      </w:pPr>
      <w:r>
        <w:t>.venv\Scripts\python.exe -m py_compile app\services\series_evidence_aggregate.py app\services\strict_parent_gate.py app\services\research_acceptance_lock.py app\services\evidence_board_service.py app\services\evidence_artifact_writer.py</w:t>
      </w:r>
    </w:p>
    <w:p>
      <w:pPr>
        <w:pStyle w:val="ListBullet"/>
      </w:pPr>
      <w:r>
        <w:t>.venv\Scripts\python.exe -m pytest tests\runtime\test_series_evidence_aggregate.py tests\runtime\test_strict_parent_gate.py tests\runtime\test_research_acceptance_lock.py tests\runtime\test_evidence_board_service.py tests\runtime\test_evidence_artifact_writer.py -q：21 passed</w:t>
      </w:r>
    </w:p>
    <w:p>
      <w:pPr>
        <w:pStyle w:val="ListBullet"/>
      </w:pPr>
      <w:r>
        <w:t>.venv\Scripts\python.exe -m pytest tests\runtime\test_long_arena_dry_run.py tests\runtime\test_hidden_world_runner.py tests\runtime\test_exploit_test_runner.py tests\runtime\test_paired_sensitivity_runner.py tests\runtime\test_evidence_artifact_writer.py tests\runtime\test_series_evidence_aggregate.py tests\runtime\test_strict_parent_gate.py tests\runtime\test_research_acceptance_lock.py tests\runtime\test_evidence_core.py tests\runtime\test_evidence_board_service.py -q：41 passed</w:t>
      </w:r>
    </w:p>
    <w:p>
      <w:pPr>
        <w:pStyle w:val="ListBullet"/>
      </w:pPr>
      <w:r>
        <w:t>DOCX 生成后使用 python-docx 做结构与关键文本校验。</w:t>
      </w:r>
    </w:p>
    <w:p>
      <w:pPr>
        <w:pStyle w:val="ListBullet"/>
      </w:pPr>
      <w:r>
        <w:t>仍未完成的验证：本环境未进行 DOCX 页面级渲染检查。</w:t>
      </w:r>
    </w:p>
    <w:p>
      <w:pPr>
        <w:pStyle w:val="Heading1"/>
      </w:pPr>
      <w:r>
        <w:t>风险与下一步</w:t>
      </w:r>
    </w:p>
    <w:p>
      <w:r>
        <w:t>本轮硬化会让旧的 pass_fail-only 或手工状态 artifact 在严格聚合中重新变成 fail，这是符合专家文档目标的行为。</w:t>
      </w:r>
    </w:p>
    <w:p>
      <w:r>
        <w:t>后续真正让 No-Go 推进的路径是先补 live calibration 与 exploit probe metrics，再补 paired sensitivity，最后才改善 hidden evaluation candidate。</w:t>
      </w:r>
    </w:p>
    <w:p/>
    <w:p>
      <w:pPr>
        <w:pStyle w:val="Heading1"/>
      </w:pPr>
      <w:r>
        <w:t>续推进：Calibration 与 Exploit Probe Metrics（2026-05-07）</w:t>
      </w:r>
    </w:p>
    <w:p>
      <w:r>
        <w:t>本次继续完成文档中未完成的前两类上游证据硬化：Work Package A/B 的 calibration target bands/live calibration artifact boundary，以及 Work Package C 的 exploit probe metrics completion。这一轮仍不把现有 Task 101 fail 手工改成 pass。</w:t>
      </w:r>
    </w:p>
    <w:p>
      <w:pPr>
        <w:pStyle w:val="Heading2"/>
      </w:pPr>
      <w:r>
        <w:t>新增或更新任务文档</w:t>
      </w:r>
    </w:p>
    <w:p>
      <w:pPr>
        <w:pStyle w:val="ListBullet"/>
      </w:pPr>
      <w:r>
        <w:t>docs/tasks/model-training/calibration-target-bands-v0.md</w:t>
      </w:r>
    </w:p>
    <w:p>
      <w:pPr>
        <w:pStyle w:val="ListBullet"/>
      </w:pPr>
      <w:r>
        <w:t>docs/tasks/model-training/live-calibration-artifact-hardening.md</w:t>
      </w:r>
    </w:p>
    <w:p>
      <w:pPr>
        <w:pStyle w:val="ListBullet"/>
      </w:pPr>
      <w:r>
        <w:t>docs/tasks/model-training/exploit-probe-metrics-completion.md</w:t>
      </w:r>
    </w:p>
    <w:p>
      <w:pPr>
        <w:pStyle w:val="ListBullet"/>
      </w:pPr>
      <w:r>
        <w:t>docs/tasks/model-training/evidence-runner-no-go-hardening.md</w:t>
      </w:r>
    </w:p>
    <w:p>
      <w:pPr>
        <w:pStyle w:val="ListBullet"/>
      </w:pPr>
      <w:r>
        <w:t>docs/current-work-status/model-training.md</w:t>
      </w:r>
    </w:p>
    <w:p>
      <w:pPr>
        <w:pStyle w:val="ListBullet"/>
      </w:pPr>
      <w:r>
        <w:t>PROJECT_BACKGROUND_AND_GOALS.md</w:t>
      </w:r>
    </w:p>
    <w:p>
      <w:pPr>
        <w:pStyle w:val="Heading2"/>
      </w:pPr>
      <w:r>
        <w:t>代码与测试推进</w:t>
      </w:r>
    </w:p>
    <w:p>
      <w:pPr>
        <w:pStyle w:val="ListBullet"/>
      </w:pPr>
      <w:r>
        <w:t>app/services/evidence_core.py</w:t>
      </w:r>
    </w:p>
    <w:p>
      <w:pPr>
        <w:pStyle w:val="ListBullet"/>
      </w:pPr>
      <w:r>
        <w:t>app/services/calibration_runner.py</w:t>
      </w:r>
    </w:p>
    <w:p>
      <w:pPr>
        <w:pStyle w:val="ListBullet"/>
      </w:pPr>
      <w:r>
        <w:t>app/services/exploit_test_runner.py</w:t>
      </w:r>
    </w:p>
    <w:p>
      <w:pPr>
        <w:pStyle w:val="ListBullet"/>
      </w:pPr>
      <w:r>
        <w:t>tests/runtime/test_evidence_core.py</w:t>
      </w:r>
    </w:p>
    <w:p>
      <w:pPr>
        <w:pStyle w:val="ListBullet"/>
      </w:pPr>
      <w:r>
        <w:t>tests/runtime/test_calibration_runner.py</w:t>
      </w:r>
    </w:p>
    <w:p>
      <w:pPr>
        <w:pStyle w:val="ListBullet"/>
      </w:pPr>
      <w:r>
        <w:t>tests/runtime/test_exploit_test_runner.py</w:t>
      </w:r>
    </w:p>
    <w:p>
      <w:pPr>
        <w:pStyle w:val="Heading2"/>
      </w:pPr>
      <w:r>
        <w:t>本次完成内容</w:t>
      </w:r>
    </w:p>
    <w:p>
      <w:pPr>
        <w:pStyle w:val="ListBullet"/>
      </w:pPr>
      <w:r>
        <w:t>新增 P0 calibration metric names：spread、depth、turnover、volatility、return_autocorrelation、fill_rate、cancel_rate、buy_sell_ratio、holding_period、retail_family_mix、order_lifespan。</w:t>
      </w:r>
    </w:p>
    <w:p>
      <w:pPr>
        <w:pStyle w:val="ListBullet"/>
      </w:pPr>
      <w:r>
        <w:t>新增 engineering_default_target_bands_v0，并显式标记 target_source=engineering_default_v0。</w:t>
      </w:r>
    </w:p>
    <w:p>
      <w:pPr>
        <w:pStyle w:val="ListBullet"/>
      </w:pPr>
      <w:r>
        <w:t>新增 normalize_calibration_observed_metrics 和 compare_to_calibration_target_bands，missing metric 会阻断 engineering_pass。</w:t>
      </w:r>
    </w:p>
    <w:p>
      <w:pPr>
        <w:pStyle w:val="ListBullet"/>
      </w:pPr>
      <w:r>
        <w:t>新增 CalibrationRunner：通过 run_world_once(..., backend="postgresql_runtime") 产生 run_id，再按 run_id 读取 runtime facts、聚合多 seed metrics、写入 calibration_artifact_v1。</w:t>
      </w:r>
    </w:p>
    <w:p>
      <w:pPr>
        <w:pStyle w:val="ListBullet"/>
      </w:pPr>
      <w:r>
        <w:t>calibration_artifact_v1 现在能显示 source_run_ids、target_bands、failed_metrics、missing_metrics、severity_counts、engineering_pass、research_pass 和 pass_gate。</w:t>
      </w:r>
    </w:p>
    <w:p>
      <w:pPr>
        <w:pStyle w:val="ListBullet"/>
      </w:pPr>
      <w:r>
        <w:t>ExploitTestRunner 对齐专家要求的六类 probe：timestamp、mark_to_market、order_boundary、fee_accounting、fill_rule、clock_boundary。</w:t>
      </w:r>
    </w:p>
    <w:p>
      <w:pPr>
        <w:pStyle w:val="ListBullet"/>
      </w:pPr>
      <w:r>
        <w:t>exploit_test_artifact_v1.metrics 新增 probe_metrics、severe_flags、missing_metrics、failure_type 和 next_action。</w:t>
      </w:r>
    </w:p>
    <w:p>
      <w:pPr>
        <w:pStyle w:val="Heading2"/>
      </w:pPr>
      <w:r>
        <w:t>明确未做</w:t>
      </w:r>
    </w:p>
    <w:p>
      <w:pPr>
        <w:pStyle w:val="ListBullet"/>
      </w:pPr>
      <w:r>
        <w:t>未读取具体 PostgreSQL ORM 表直接生成 Task 101 calibration artifact；本轮先完成可测的 runner 边界。</w:t>
      </w:r>
    </w:p>
    <w:p>
      <w:pPr>
        <w:pStyle w:val="ListBullet"/>
      </w:pPr>
      <w:r>
        <w:t>未重跑 Task 101 live calibration/exploit package。</w:t>
      </w:r>
    </w:p>
    <w:p>
      <w:pPr>
        <w:pStyle w:val="ListBullet"/>
      </w:pPr>
      <w:r>
        <w:t>未将现有 calibration fail 或 exploit fail 改成 pass。</w:t>
      </w:r>
    </w:p>
    <w:p>
      <w:pPr>
        <w:pStyle w:val="ListBullet"/>
      </w:pPr>
      <w:r>
        <w:t>未推进 paired sensitivity、hidden evaluation candidate upgrade、level_2/level_3 acceptance。</w:t>
      </w:r>
    </w:p>
    <w:p>
      <w:pPr>
        <w:pStyle w:val="ListBullet"/>
      </w:pPr>
      <w:r>
        <w:t>未删除 PostgreSQL 中 stock_sim 历史数据。</w:t>
      </w:r>
    </w:p>
    <w:p>
      <w:pPr>
        <w:pStyle w:val="Heading2"/>
      </w:pPr>
      <w:r>
        <w:t>验证结果</w:t>
      </w:r>
    </w:p>
    <w:p>
      <w:pPr>
        <w:pStyle w:val="ListBullet"/>
      </w:pPr>
      <w:r>
        <w:t>.venv\Scripts\python.exe -m py_compile app\services\calibration_runner.py app\services\evidence_core.py app\services\exploit_test_runner.py app\services\evidence_artifact_writer.py tests\runtime\test_calibration_runner.py tests\runtime\test_evidence_core.py tests\runtime\test_exploit_test_runner.py</w:t>
      </w:r>
    </w:p>
    <w:p>
      <w:pPr>
        <w:pStyle w:val="ListBullet"/>
      </w:pPr>
      <w:r>
        <w:t>.venv\Scripts\python.exe -m pytest tests\runtime\test_calibration_runner.py tests\runtime\test_evidence_core.py tests\runtime\test_exploit_test_runner.py tests\runtime\test_evidence_artifact_writer.py -q：18 passed</w:t>
      </w:r>
    </w:p>
    <w:p>
      <w:pPr>
        <w:pStyle w:val="ListBullet"/>
      </w:pPr>
      <w:r>
        <w:t>.venv\Scripts\python.exe -m pytest tests\runtime\test_calibration_runner.py tests\runtime\test_long_arena_dry_run.py tests\runtime\test_hidden_world_runner.py tests\runtime\test_exploit_test_runner.py tests\runtime\test_paired_sensitivity_runner.py tests\runtime\test_evidence_artifact_writer.py tests\runtime\test_series_evidence_aggregate.py tests\runtime\test_strict_parent_gate.py tests\runtime\test_research_acceptance_lock.py tests\runtime\test_evidence_core.py tests\runtime\test_evidence_board_service.py -q：44 passed</w:t>
      </w:r>
    </w:p>
    <w:p>
      <w:pPr>
        <w:pStyle w:val="Heading2"/>
      </w:pPr>
      <w:r>
        <w:t>风险与下一步</w:t>
      </w:r>
    </w:p>
    <w:p>
      <w:r>
        <w:t>当前仍是 No-Go，这是正确状态。本轮把 calibration 和 exploit 的证据边界变硬，下一步应接入真实 PostgreSQL/runtime rows 并重跑 Task 101 相关 artifact；再继续 Work Package D，将 paired sensitivity 改成 base/high_fee/high_impact/low_liquidity 与 TWAP/VWAP/AC-lite 成对比较。</w:t>
      </w:r>
    </w:p>
    <w:p>
      <w:pPr>
        <w:pStyle w:val="Heading1"/>
      </w:pPr>
      <w:r>
        <w:t>续推进：Paired Sensitivity 与 Hidden Evaluation（2026-05-07）</w:t>
      </w:r>
    </w:p>
    <w:p>
      <w:r>
        <w:t>本次比较 expert markdown 与现有应答文档后确认：应答文档已覆盖 calibration/exploit，但尚未正确记录 Work Package D paired sensitivity 与 Work Package E hidden evaluation candidate upgrade。本轮补齐这两个未完成部分，并保持 No-Go 不被手工放行。</w:t>
      </w:r>
    </w:p>
    <w:p>
      <w:pPr>
        <w:pStyle w:val="Heading2"/>
      </w:pPr>
      <w:r>
        <w:t>新增或更新任务文档</w:t>
      </w:r>
    </w:p>
    <w:p>
      <w:pPr>
        <w:pStyle w:val="ListBullet"/>
      </w:pPr>
      <w:r>
        <w:t>docs/tasks/model-training/paired-sensitivity-runner-hardening.md</w:t>
      </w:r>
    </w:p>
    <w:p>
      <w:pPr>
        <w:pStyle w:val="ListBullet"/>
      </w:pPr>
      <w:r>
        <w:t>docs/tasks/model-training/hidden-eval-candidate-upgrade.md</w:t>
      </w:r>
    </w:p>
    <w:p>
      <w:pPr>
        <w:pStyle w:val="ListBullet"/>
      </w:pPr>
      <w:r>
        <w:t>docs/tasks/model-training/evidence-runner-no-go-hardening.md</w:t>
      </w:r>
    </w:p>
    <w:p>
      <w:pPr>
        <w:pStyle w:val="ListBullet"/>
      </w:pPr>
      <w:r>
        <w:t>docs/current-work-status/model-training.md</w:t>
      </w:r>
    </w:p>
    <w:p>
      <w:pPr>
        <w:pStyle w:val="ListBullet"/>
      </w:pPr>
      <w:r>
        <w:t>PROJECT_BACKGROUND_AND_GOALS.md</w:t>
      </w:r>
    </w:p>
    <w:p>
      <w:pPr>
        <w:pStyle w:val="Heading2"/>
      </w:pPr>
      <w:r>
        <w:t>代码与测试推进</w:t>
      </w:r>
    </w:p>
    <w:p>
      <w:pPr>
        <w:pStyle w:val="ListBullet"/>
      </w:pPr>
      <w:r>
        <w:t>app/services/paired_sensitivity_runner.py</w:t>
      </w:r>
    </w:p>
    <w:p>
      <w:pPr>
        <w:pStyle w:val="ListBullet"/>
      </w:pPr>
      <w:r>
        <w:t>app/services/hidden_world_runner.py</w:t>
      </w:r>
    </w:p>
    <w:p>
      <w:pPr>
        <w:pStyle w:val="ListBullet"/>
      </w:pPr>
      <w:r>
        <w:t>app/services/evidence_artifact_writer.py</w:t>
      </w:r>
    </w:p>
    <w:p>
      <w:pPr>
        <w:pStyle w:val="ListBullet"/>
      </w:pPr>
      <w:r>
        <w:t>tests/runtime/test_paired_sensitivity_runner.py</w:t>
      </w:r>
    </w:p>
    <w:p>
      <w:pPr>
        <w:pStyle w:val="ListBullet"/>
      </w:pPr>
      <w:r>
        <w:t>tests/runtime/test_hidden_world_runner.py</w:t>
      </w:r>
    </w:p>
    <w:p>
      <w:pPr>
        <w:pStyle w:val="Heading2"/>
      </w:pPr>
      <w:r>
        <w:t>本次完成内容</w:t>
      </w:r>
    </w:p>
    <w:p>
      <w:pPr>
        <w:pStyle w:val="ListBullet"/>
      </w:pPr>
      <w:r>
        <w:t>PairedSensitivityRunner 新增专家要求的场景模式：base、high_fee、high_impact、low_liquidity。</w:t>
      </w:r>
    </w:p>
    <w:p>
      <w:pPr>
        <w:pStyle w:val="ListBullet"/>
      </w:pPr>
      <w:r>
        <w:t>每个 paired scenario 现在要求与 TWAP、VWAP、AC-lite 进行成对比较；缺场景或缺强基线会阻断 pass_gate。</w:t>
      </w:r>
    </w:p>
    <w:p>
      <w:pPr>
        <w:pStyle w:val="ListBullet"/>
      </w:pPr>
      <w:r>
        <w:t>Paired sensitivity summary 新增 scenario coverage、baseline coverage、scenario_results、degradation_curve、failure_reasons 和 next_action。</w:t>
      </w:r>
    </w:p>
    <w:p>
      <w:pPr>
        <w:pStyle w:val="ListBullet"/>
      </w:pPr>
      <w:r>
        <w:t>HiddenWorldRunner 新增 frozen checkpoint 校验：checkpoint 必须显式 frozen=true 或 is_frozen=true。</w:t>
      </w:r>
    </w:p>
    <w:p>
      <w:pPr>
        <w:pStyle w:val="ListBullet"/>
      </w:pPr>
      <w:r>
        <w:t>Hidden evaluation 新增 hidden split contamination 检查：hidden world hash 不得出现在 checkpoint training_world_hashes 中。</w:t>
      </w:r>
    </w:p>
    <w:p>
      <w:pPr>
        <w:pStyle w:val="ListBullet"/>
      </w:pPr>
      <w:r>
        <w:t>Hidden evaluation 新增 required baselines：twap、vwap、ac_lite；缺失会作为 missing baseline 失败。</w:t>
      </w:r>
    </w:p>
    <w:p>
      <w:pPr>
        <w:pStyle w:val="ListBullet"/>
      </w:pPr>
      <w:r>
        <w:t>Hidden evaluation 新增 minimum hidden world sample size 检查。</w:t>
      </w:r>
    </w:p>
    <w:p>
      <w:pPr>
        <w:pStyle w:val="ListBullet"/>
      </w:pPr>
      <w:r>
        <w:t>Hidden paired comparison 现在记录 net_return、execution_shortfall、fee_drag、turnover、max_drawdown、inventory_risk、unfilled_ratio 的 candidate-vs-baseline delta。</w:t>
      </w:r>
    </w:p>
    <w:p>
      <w:pPr>
        <w:pStyle w:val="ListBullet"/>
      </w:pPr>
      <w:r>
        <w:t>hidden_eval_artifact_v1 现在保留 summary 给出的 failure_type 和 next_action，可区分 split_contamination、sample_size_too_small、risk_budget_breach、missing_metric、underperform_baseline。</w:t>
      </w:r>
    </w:p>
    <w:p>
      <w:pPr>
        <w:pStyle w:val="Heading2"/>
      </w:pPr>
      <w:r>
        <w:t>明确未做</w:t>
      </w:r>
    </w:p>
    <w:p>
      <w:pPr>
        <w:pStyle w:val="ListBullet"/>
      </w:pPr>
      <w:r>
        <w:t>未把当前 Task 101 的 paired_sensitivity 或 hidden_evaluation fail 手工改成 pass。</w:t>
      </w:r>
    </w:p>
    <w:p>
      <w:pPr>
        <w:pStyle w:val="ListBullet"/>
      </w:pPr>
      <w:r>
        <w:t>未降低 TWAP/VWAP/AC-lite 或 hidden win-rate threshold。</w:t>
      </w:r>
    </w:p>
    <w:p>
      <w:pPr>
        <w:pStyle w:val="ListBullet"/>
      </w:pPr>
      <w:r>
        <w:t>未重跑 Task 101 live paired/hidden package。</w:t>
      </w:r>
    </w:p>
    <w:p>
      <w:pPr>
        <w:pStyle w:val="ListBullet"/>
      </w:pPr>
      <w:r>
        <w:t>未打开 strict_parent_gate 或 research_acceptance_lock。</w:t>
      </w:r>
    </w:p>
    <w:p>
      <w:pPr>
        <w:pStyle w:val="ListBullet"/>
      </w:pPr>
      <w:r>
        <w:t>未推进 level_2/level_3 acceptance、Transformer、GTrXL、复杂 MARL、historical replay、hybrid env 或 alpha-claim。</w:t>
      </w:r>
    </w:p>
    <w:p>
      <w:pPr>
        <w:pStyle w:val="ListBullet"/>
      </w:pPr>
      <w:r>
        <w:t>未删除 PostgreSQL 中 stock_sim 历史数据。</w:t>
      </w:r>
    </w:p>
    <w:p>
      <w:pPr>
        <w:pStyle w:val="Heading2"/>
      </w:pPr>
      <w:r>
        <w:t>验证结果</w:t>
      </w:r>
    </w:p>
    <w:p>
      <w:pPr>
        <w:pStyle w:val="ListBullet"/>
      </w:pPr>
      <w:r>
        <w:t>.venv\Scripts\python.exe -m py_compile app\services\hidden_world_runner.py app\services\evidence_artifact_writer.py tests\runtime\test_hidden_world_runner.py：通过</w:t>
      </w:r>
    </w:p>
    <w:p>
      <w:pPr>
        <w:pStyle w:val="ListBullet"/>
      </w:pPr>
      <w:r>
        <w:t>.venv\Scripts\python.exe -m pytest tests\runtime\test_paired_sensitivity_runner.py tests\runtime\test_evidence_artifact_writer.py -q：12 passed</w:t>
      </w:r>
    </w:p>
    <w:p>
      <w:pPr>
        <w:pStyle w:val="ListBullet"/>
      </w:pPr>
      <w:r>
        <w:t>.venv\Scripts\python.exe -m pytest tests\runtime\test_hidden_world_runner.py tests\runtime\test_evidence_artifact_writer.py -q：10 passed</w:t>
      </w:r>
    </w:p>
    <w:p>
      <w:pPr>
        <w:pStyle w:val="ListBullet"/>
      </w:pPr>
      <w:r>
        <w:t>.venv\Scripts\python.exe -m pytest tests\runtime\test_calibration_runner.py tests\runtime\test_long_arena_dry_run.py tests\runtime\test_hidden_world_runner.py tests\runtime\test_exploit_test_runner.py tests\runtime\test_paired_sensitivity_runner.py tests\runtime\test_evidence_artifact_writer.py tests\runtime\test_series_evidence_aggregate.py tests\runtime\test_strict_parent_gate.py tests\runtime\test_research_acceptance_lock.py tests\runtime\test_evidence_core.py tests\runtime\test_evidence_board_service.py -q：49 passed</w:t>
      </w:r>
    </w:p>
    <w:p>
      <w:pPr>
        <w:pStyle w:val="Heading2"/>
      </w:pPr>
      <w:r>
        <w:t>风险与下一步</w:t>
      </w:r>
    </w:p>
    <w:p>
      <w:r>
        <w:t>当前仍是 No-Go，这是正确状态。本轮让 paired sensitivity 与 hidden evaluation 的证据边界更硬、更可诊断，但没有凭空生成研究通过证据。下一步应重跑 live PostgreSQL/runtime artifacts，让 calibration、exploit、paired sensitivity、hidden evaluation 依次用真实运行证据通过；strict parent gate 与 research acceptance lock 继续只作为上游证据的派生结果。</w:t>
      </w:r>
    </w:p>
    <w:p>
      <w:pPr>
        <w:pStyle w:val="Heading1"/>
      </w:pPr>
      <w:r>
        <w:t>续推进：Legacy Full-Pass 严格重算（2026-05-07）</w:t>
      </w:r>
    </w:p>
    <w:p>
      <w:r>
        <w:t>本次继续比较文档与项目输出后，发现最新 legacy full-pass-engineering-attempt 包虽然显示 complete / go，但其上游 artifact 缺少当前硬化规则要求的 source=live_postgresql_runtime 和显式 pass_gate。因此本轮没有接受该旧 Go，而是用当前严格聚合规则对同一组 evidence 重新计算。</w:t>
      </w:r>
    </w:p>
    <w:p>
      <w:pPr>
        <w:pStyle w:val="Heading2"/>
      </w:pPr>
      <w:r>
        <w:t>本次完成内容</w:t>
      </w:r>
    </w:p>
    <w:p>
      <w:pPr>
        <w:pStyle w:val="ListBullet"/>
      </w:pPr>
      <w:r>
        <w:t>新增 docs/tasks/model-training/legacy-full-pass-package-strict-reassessment.md。</w:t>
      </w:r>
    </w:p>
    <w:p>
      <w:pPr>
        <w:pStyle w:val="ListBullet"/>
      </w:pPr>
      <w:r>
        <w:t>新增回归测试：legacy all-pass artifact 如果缺 source/pass_gate，必须在 SeriesEvidenceAggregate 中失败。</w:t>
      </w:r>
    </w:p>
    <w:p>
      <w:pPr>
        <w:pStyle w:val="ListBullet"/>
      </w:pPr>
      <w:r>
        <w:t>读取旧 full-pass package 和对应 baseline/calibration/hidden/exploit/paired/parent/lock artifact。</w:t>
      </w:r>
    </w:p>
    <w:p>
      <w:pPr>
        <w:pStyle w:val="ListBullet"/>
      </w:pPr>
      <w:r>
        <w:t>使用当前 LongArenaDryRunRunner 与 SeriesEvidenceAggregate 生成严格重算包。</w:t>
      </w:r>
    </w:p>
    <w:p>
      <w:pPr>
        <w:pStyle w:val="ListBullet"/>
      </w:pPr>
      <w:r>
        <w:t>严格重算包路径：output/evidence_artifacts/long_arena_dry_run_package_v1/task101-live-runtime-dry-run-cc0a9a6a-strict-recomputed-legacy-full-pass-92fe0b788974c59a.json。</w:t>
      </w:r>
    </w:p>
    <w:p>
      <w:pPr>
        <w:pStyle w:val="ListBullet"/>
      </w:pPr>
      <w:r>
        <w:t>严格重算结果：status=complete，go_no_go=no_go，7 个 evidence 全部 fail。</w:t>
      </w:r>
    </w:p>
    <w:p>
      <w:pPr>
        <w:pStyle w:val="Heading2"/>
      </w:pPr>
      <w:r>
        <w:t>明确未做</w:t>
      </w:r>
    </w:p>
    <w:p>
      <w:pPr>
        <w:pStyle w:val="ListBullet"/>
      </w:pPr>
      <w:r>
        <w:t>未覆盖或删除旧 full-pass package。</w:t>
      </w:r>
    </w:p>
    <w:p>
      <w:pPr>
        <w:pStyle w:val="ListBullet"/>
      </w:pPr>
      <w:r>
        <w:t>未把旧 package 的 go 结论当作当前 hardened Go。</w:t>
      </w:r>
    </w:p>
    <w:p>
      <w:pPr>
        <w:pStyle w:val="ListBullet"/>
      </w:pPr>
      <w:r>
        <w:t>未手工把严格重算结果改为 pass。</w:t>
      </w:r>
    </w:p>
    <w:p>
      <w:pPr>
        <w:pStyle w:val="ListBullet"/>
      </w:pPr>
      <w:r>
        <w:t>未删除 PostgreSQL 中 stock_sim 历史数据。</w:t>
      </w:r>
    </w:p>
    <w:p>
      <w:pPr>
        <w:pStyle w:val="Heading2"/>
      </w:pPr>
      <w:r>
        <w:t>验证结果</w:t>
      </w:r>
    </w:p>
    <w:p>
      <w:pPr>
        <w:pStyle w:val="ListBullet"/>
      </w:pPr>
      <w:r>
        <w:t>.venv\Scripts\python.exe -m pytest tests\runtime\test_series_evidence_aggregate.py -q：6 passed</w:t>
      </w:r>
    </w:p>
    <w:p>
      <w:pPr>
        <w:pStyle w:val="ListBullet"/>
      </w:pPr>
      <w:r>
        <w:t>严格重算读回：baseline_artifact、calibration_artifact、hidden_eval_artifact、exploit_test_artifact、paired_sensitivity_artifact、parent_gate_artifact、research_acceptance_lock 均为 fail。</w:t>
      </w:r>
    </w:p>
    <w:p>
      <w:pPr>
        <w:pStyle w:val="ListBullet"/>
      </w:pPr>
      <w:r>
        <w:t>主要失败原因：missing_live_runtime_source、missing_pass_gate；legacy research lock 另有 missing_runner_version。</w:t>
      </w:r>
    </w:p>
    <w:p>
      <w:pPr>
        <w:pStyle w:val="Heading2"/>
      </w:pPr>
      <w:r>
        <w:t>进度解释</w:t>
      </w:r>
    </w:p>
    <w:p>
      <w:r>
        <w:t>当前进度不是倒退，而是证据门变硬后的正确收敛：旧包可以作为比较输入，但不能作为当前验收证据。项目已经完成 A-E 的 runner/schema hardening 与 F-H 的派生门禁硬化；现在剩余的真实工作是重跑新的 live PostgreSQL/runtime artifacts，让它们在生成时就包含 source、runner_version、artifact_hash、source_run_ids 和 pass_gate。</w:t>
      </w:r>
    </w:p>
    <w:p>
      <w:pPr>
        <w:pStyle w:val="Heading1"/>
      </w:pPr>
      <w:r>
        <w:t>Follow-up: Paired Sensitivity and Hidden Evaluation (2026-05-07)</w:t>
      </w:r>
    </w:p>
    <w:p>
      <w:r>
        <w:t>Compared the expert markdown with the existing response document. The response document had covered calibration/exploit hardening, but it had not cleanly recorded Work Package D paired sensitivity and Work Package E hidden evaluation. This round completed those two boundaries without manually turning No-Go evidence green.</w:t>
      </w:r>
    </w:p>
    <w:p>
      <w:pPr>
        <w:pStyle w:val="Heading2"/>
      </w:pPr>
      <w:r>
        <w:t>Updated Documents</w:t>
      </w:r>
    </w:p>
    <w:p>
      <w:pPr>
        <w:pStyle w:val="ListBullet"/>
      </w:pPr>
      <w:r>
        <w:t>docs/tasks/model-training/paired-sensitivity-runner-hardening.md</w:t>
      </w:r>
    </w:p>
    <w:p>
      <w:pPr>
        <w:pStyle w:val="ListBullet"/>
      </w:pPr>
      <w:r>
        <w:t>docs/tasks/model-training/hidden-eval-candidate-upgrade.md</w:t>
      </w:r>
    </w:p>
    <w:p>
      <w:pPr>
        <w:pStyle w:val="ListBullet"/>
      </w:pPr>
      <w:r>
        <w:t>docs/tasks/model-training/evidence-runner-no-go-hardening.md</w:t>
      </w:r>
    </w:p>
    <w:p>
      <w:pPr>
        <w:pStyle w:val="ListBullet"/>
      </w:pPr>
      <w:r>
        <w:t>docs/current-work-status/model-training.md</w:t>
      </w:r>
    </w:p>
    <w:p>
      <w:pPr>
        <w:pStyle w:val="ListBullet"/>
      </w:pPr>
      <w:r>
        <w:t>PROJECT_BACKGROUND_AND_GOALS.md</w:t>
      </w:r>
    </w:p>
    <w:p>
      <w:pPr>
        <w:pStyle w:val="Heading2"/>
      </w:pPr>
      <w:r>
        <w:t>Code And Tests</w:t>
      </w:r>
    </w:p>
    <w:p>
      <w:pPr>
        <w:pStyle w:val="ListBullet"/>
      </w:pPr>
      <w:r>
        <w:t>app/services/paired_sensitivity_runner.py</w:t>
      </w:r>
    </w:p>
    <w:p>
      <w:pPr>
        <w:pStyle w:val="ListBullet"/>
      </w:pPr>
      <w:r>
        <w:t>app/services/hidden_world_runner.py</w:t>
      </w:r>
    </w:p>
    <w:p>
      <w:pPr>
        <w:pStyle w:val="ListBullet"/>
      </w:pPr>
      <w:r>
        <w:t>app/services/evidence_artifact_writer.py</w:t>
      </w:r>
    </w:p>
    <w:p>
      <w:pPr>
        <w:pStyle w:val="ListBullet"/>
      </w:pPr>
      <w:r>
        <w:t>tests/runtime/test_paired_sensitivity_runner.py</w:t>
      </w:r>
    </w:p>
    <w:p>
      <w:pPr>
        <w:pStyle w:val="ListBullet"/>
      </w:pPr>
      <w:r>
        <w:t>tests/runtime/test_hidden_world_runner.py</w:t>
      </w:r>
    </w:p>
    <w:p>
      <w:pPr>
        <w:pStyle w:val="Heading2"/>
      </w:pPr>
      <w:r>
        <w:t>Completed</w:t>
      </w:r>
    </w:p>
    <w:p>
      <w:pPr>
        <w:pStyle w:val="ListBullet"/>
      </w:pPr>
      <w:r>
        <w:t>PairedSensitivityRunner now supports the required base, high_fee, high_impact, and low_liquidity scenario mode.</w:t>
      </w:r>
    </w:p>
    <w:p>
      <w:pPr>
        <w:pStyle w:val="ListBullet"/>
      </w:pPr>
      <w:r>
        <w:t>Each paired scenario now requires TWAP, VWAP, and AC-lite comparisons; missing scenario or missing strong baseline blocks pass_gate.</w:t>
      </w:r>
    </w:p>
    <w:p>
      <w:pPr>
        <w:pStyle w:val="ListBullet"/>
      </w:pPr>
      <w:r>
        <w:t>Paired sensitivity summary now records scenario coverage, baseline coverage, scenario_results, degradation_curve, failure_reasons, and next_action.</w:t>
      </w:r>
    </w:p>
    <w:p>
      <w:pPr>
        <w:pStyle w:val="ListBullet"/>
      </w:pPr>
      <w:r>
        <w:t>HiddenWorldRunner now checks that the candidate checkpoint is explicitly frozen.</w:t>
      </w:r>
    </w:p>
    <w:p>
      <w:pPr>
        <w:pStyle w:val="ListBullet"/>
      </w:pPr>
      <w:r>
        <w:t>Hidden evaluation now detects hidden split contamination against checkpoint training_world_hashes.</w:t>
      </w:r>
    </w:p>
    <w:p>
      <w:pPr>
        <w:pStyle w:val="ListBullet"/>
      </w:pPr>
      <w:r>
        <w:t>Hidden evaluation now requires twap, vwap, and ac_lite baselines and a minimum hidden-world sample size.</w:t>
      </w:r>
    </w:p>
    <w:p>
      <w:pPr>
        <w:pStyle w:val="ListBullet"/>
      </w:pPr>
      <w:r>
        <w:t>Hidden paired comparison now records candidate-vs-baseline deltas for net_return, execution_shortfall, fee_drag, turnover, max_drawdown, inventory_risk, and unfilled_ratio.</w:t>
      </w:r>
    </w:p>
    <w:p>
      <w:pPr>
        <w:pStyle w:val="ListBullet"/>
      </w:pPr>
      <w:r>
        <w:t>hidden_eval_artifact_v1 now preserves summary failure_type and next_action for split_contamination, sample_size_too_small, risk_budget_breach, missing_metric, and underperform_baseline.</w:t>
      </w:r>
    </w:p>
    <w:p>
      <w:pPr>
        <w:pStyle w:val="Heading2"/>
      </w:pPr>
      <w:r>
        <w:t>Not Done</w:t>
      </w:r>
    </w:p>
    <w:p>
      <w:pPr>
        <w:pStyle w:val="ListBullet"/>
      </w:pPr>
      <w:r>
        <w:t>Did not manually convert current Task 101 paired_sensitivity or hidden_evaluation fail rows to pass.</w:t>
      </w:r>
    </w:p>
    <w:p>
      <w:pPr>
        <w:pStyle w:val="ListBullet"/>
      </w:pPr>
      <w:r>
        <w:t>Did not lower TWAP/VWAP/AC-lite or hidden win-rate thresholds.</w:t>
      </w:r>
    </w:p>
    <w:p>
      <w:pPr>
        <w:pStyle w:val="ListBullet"/>
      </w:pPr>
      <w:r>
        <w:t>Did not rerun Task 101 live paired/hidden package in this step.</w:t>
      </w:r>
    </w:p>
    <w:p>
      <w:pPr>
        <w:pStyle w:val="ListBullet"/>
      </w:pPr>
      <w:r>
        <w:t>Did not open strict_parent_gate or research_acceptance_lock.</w:t>
      </w:r>
    </w:p>
    <w:p>
      <w:pPr>
        <w:pStyle w:val="ListBullet"/>
      </w:pPr>
      <w:r>
        <w:t>Did not advance level_2/level_3 acceptance, Transformer, GTrXL, complex MARL, historical replay, hybrid env, or alpha-claim routes.</w:t>
      </w:r>
    </w:p>
    <w:p>
      <w:pPr>
        <w:pStyle w:val="ListBullet"/>
      </w:pPr>
      <w:r>
        <w:t>Did not delete PostgreSQL stock_sim historical data.</w:t>
      </w:r>
    </w:p>
    <w:p>
      <w:pPr>
        <w:pStyle w:val="Heading2"/>
      </w:pPr>
      <w:r>
        <w:t>Verification</w:t>
      </w:r>
    </w:p>
    <w:p>
      <w:pPr>
        <w:pStyle w:val="ListBullet"/>
      </w:pPr>
      <w:r>
        <w:t>.venv\Scripts\python.exe -m py_compile app\services\hidden_world_runner.py app\services\evidence_artifact_writer.py tests\runtime\test_hidden_world_runner.py: passed</w:t>
      </w:r>
    </w:p>
    <w:p>
      <w:pPr>
        <w:pStyle w:val="ListBullet"/>
      </w:pPr>
      <w:r>
        <w:t>.venv\Scripts\python.exe -m pytest tests\runtime\test_paired_sensitivity_runner.py tests\runtime\test_evidence_artifact_writer.py -q: 12 passed</w:t>
      </w:r>
    </w:p>
    <w:p>
      <w:pPr>
        <w:pStyle w:val="ListBullet"/>
      </w:pPr>
      <w:r>
        <w:t>.venv\Scripts\python.exe -m pytest tests\runtime\test_hidden_world_runner.py tests\runtime\test_evidence_artifact_writer.py -q: 10 passed</w:t>
      </w:r>
    </w:p>
    <w:p>
      <w:pPr>
        <w:pStyle w:val="ListBullet"/>
      </w:pPr>
      <w:r>
        <w:t>.venv\Scripts\python.exe -m pytest tests\runtime\test_calibration_runner.py tests\runtime\test_long_arena_dry_run.py tests\runtime\test_hidden_world_runner.py tests\runtime\test_exploit_test_runner.py tests\runtime\test_paired_sensitivity_runner.py tests\runtime\test_evidence_artifact_writer.py tests\runtime\test_series_evidence_aggregate.py tests\runtime\test_strict_parent_gate.py tests\runtime\test_research_acceptance_lock.py tests\runtime\test_evidence_core.py tests\runtime\test_evidence_board_service.py -q: 49 passed</w:t>
      </w:r>
    </w:p>
    <w:p>
      <w:pPr>
        <w:pStyle w:val="Heading2"/>
      </w:pPr>
      <w:r>
        <w:t>Risk And Next Step</w:t>
      </w:r>
    </w:p>
    <w:p>
      <w:r>
        <w:t>The project remains No-Go. This is correct: paired sensitivity and hidden evaluation are now harder and more diagnosable, but this did not create fresh research-pass evidence. Next, fresh live PostgreSQL/runtime artifacts must pass calibration, exploit, paired sensitivity, and hidden evaluation; strict parent gate and research acceptance lock must remain derived from those upstream results.</w:t>
      </w:r>
    </w:p>
    <w:p>
      <w:pPr>
        <w:pStyle w:val="Heading1"/>
      </w:pPr>
      <w:r>
        <w:t>Follow-up: Legacy Full-Pass Strict Recompute (2026-05-07)</w:t>
      </w:r>
    </w:p>
    <w:p>
      <w:r>
        <w:t>Compared the latest generated artifacts with the hardened rules. The legacy full-pass-engineering-attempt package says complete / go, but its upstream artifacts do not contain the current required source=live_postgresql_runtime and explicit pass_gate fields. This round did not accept that old Go. It recomputed the same evidence with the current strict aggregate.</w:t>
      </w:r>
    </w:p>
    <w:p>
      <w:pPr>
        <w:pStyle w:val="Heading2"/>
      </w:pPr>
      <w:r>
        <w:t>Completed</w:t>
      </w:r>
    </w:p>
    <w:p>
      <w:pPr>
        <w:pStyle w:val="ListBullet"/>
      </w:pPr>
      <w:r>
        <w:t>Added docs/tasks/model-training/legacy-full-pass-package-strict-reassessment.md.</w:t>
      </w:r>
    </w:p>
    <w:p>
      <w:pPr>
        <w:pStyle w:val="ListBullet"/>
      </w:pPr>
      <w:r>
        <w:t>Added a regression test proving legacy all-pass artifacts without source/pass_gate fail SeriesEvidenceAggregate.</w:t>
      </w:r>
    </w:p>
    <w:p>
      <w:pPr>
        <w:pStyle w:val="ListBullet"/>
      </w:pPr>
      <w:r>
        <w:t>Read back the old full-pass package plus its baseline/calibration/hidden/exploit/paired/parent/lock artifacts.</w:t>
      </w:r>
    </w:p>
    <w:p>
      <w:pPr>
        <w:pStyle w:val="ListBullet"/>
      </w:pPr>
      <w:r>
        <w:t>Generated a strict recompute package with the current LongArenaDryRunRunner and SeriesEvidenceAggregate.</w:t>
      </w:r>
    </w:p>
    <w:p>
      <w:pPr>
        <w:pStyle w:val="ListBullet"/>
      </w:pPr>
      <w:r>
        <w:t>Strict recompute package: output/evidence_artifacts/long_arena_dry_run_package_v1/task101-live-runtime-dry-run-cc0a9a6a-strict-recomputed-legacy-full-pass-92fe0b788974c59a.json.</w:t>
      </w:r>
    </w:p>
    <w:p>
      <w:pPr>
        <w:pStyle w:val="ListBullet"/>
      </w:pPr>
      <w:r>
        <w:t>Strict recompute result: status=complete, go_no_go=no_go, all seven evidence rows fail.</w:t>
      </w:r>
    </w:p>
    <w:p>
      <w:pPr>
        <w:pStyle w:val="Heading2"/>
      </w:pPr>
      <w:r>
        <w:t>Not Done</w:t>
      </w:r>
    </w:p>
    <w:p>
      <w:pPr>
        <w:pStyle w:val="ListBullet"/>
      </w:pPr>
      <w:r>
        <w:t>Did not overwrite or delete the old full-pass package.</w:t>
      </w:r>
    </w:p>
    <w:p>
      <w:pPr>
        <w:pStyle w:val="ListBullet"/>
      </w:pPr>
      <w:r>
        <w:t>Did not treat the old package go result as current hardened Go evidence.</w:t>
      </w:r>
    </w:p>
    <w:p>
      <w:pPr>
        <w:pStyle w:val="ListBullet"/>
      </w:pPr>
      <w:r>
        <w:t>Did not manually convert strict recompute results to pass.</w:t>
      </w:r>
    </w:p>
    <w:p>
      <w:pPr>
        <w:pStyle w:val="ListBullet"/>
      </w:pPr>
      <w:r>
        <w:t>Did not delete PostgreSQL stock_sim historical data.</w:t>
      </w:r>
    </w:p>
    <w:p>
      <w:pPr>
        <w:pStyle w:val="Heading2"/>
      </w:pPr>
      <w:r>
        <w:t>Verification</w:t>
      </w:r>
    </w:p>
    <w:p>
      <w:pPr>
        <w:pStyle w:val="ListBullet"/>
      </w:pPr>
      <w:r>
        <w:t>.venv\Scripts\python.exe -m pytest tests\runtime\test_series_evidence_aggregate.py -q: 6 passed</w:t>
      </w:r>
    </w:p>
    <w:p>
      <w:pPr>
        <w:pStyle w:val="ListBullet"/>
      </w:pPr>
      <w:r>
        <w:t>Strict recompute readback: baseline_artifact, calibration_artifact, hidden_eval_artifact, exploit_test_artifact, paired_sensitivity_artifact, parent_gate_artifact, and research_acceptance_lock are all fail.</w:t>
      </w:r>
    </w:p>
    <w:p>
      <w:pPr>
        <w:pStyle w:val="ListBullet"/>
      </w:pPr>
      <w:r>
        <w:t>Main reasons: missing_live_runtime_source and missing_pass_gate; legacy research lock also has missing_runner_version.</w:t>
      </w:r>
    </w:p>
    <w:p>
      <w:pPr>
        <w:pStyle w:val="ListBullet"/>
      </w:pPr>
      <w:r>
        <w:t>Full evidence regression after this change: 50 passed.</w:t>
      </w:r>
    </w:p>
    <w:p>
      <w:pPr>
        <w:pStyle w:val="Heading2"/>
      </w:pPr>
      <w:r>
        <w:t>Progress Explanation</w:t>
      </w:r>
    </w:p>
    <w:p>
      <w:r>
        <w:t>Progress is now: A-E runner/schema hardening is implemented, F-H derived gates are strict, and old pass-looking packages are rejected by current recompute rules. The remaining real work is to regenerate fresh live PostgreSQL/runtime artifacts that contain source, runner_version, artifact_hash, source_run_ids, and pass_gate at creation time.</w:t>
      </w:r>
    </w:p>
    <w:p>
      <w:pPr>
        <w:pStyle w:val="Heading1"/>
      </w:pPr>
      <w:r>
        <w:t>续推进：Evidence Package Reassessment Runner（2026-05-07）</w:t>
      </w:r>
    </w:p>
    <w:p>
      <w:r>
        <w:t>本次继续比较 expert markdown 与应答文档后，确认当前主要剩余问题不是 A-E/F-H 边界本身，而是如何可重复地判断旧 package 是否仍满足当前严格 evidence contract。上一轮 strict recompute 是一次性脚本；本轮把它沉淀为项目服务。</w:t>
      </w:r>
    </w:p>
    <w:p>
      <w:pPr>
        <w:pStyle w:val="Heading2"/>
      </w:pPr>
      <w:r>
        <w:t>本次完成内容</w:t>
      </w:r>
    </w:p>
    <w:p>
      <w:pPr>
        <w:pStyle w:val="ListBullet"/>
      </w:pPr>
      <w:r>
        <w:t>新增 app/services/evidence_package_reassessment.py。</w:t>
      </w:r>
    </w:p>
    <w:p>
      <w:pPr>
        <w:pStyle w:val="ListBullet"/>
      </w:pPr>
      <w:r>
        <w:t>新增 EvidencePackageReassessmentRunner：读取 saved long_arena_dry_run_package_v1，解析 candidate evidence hashes，反查 output/evidence_artifacts 下的 artifact JSON，重建 candidate_evidence，再调用当前 LongArenaDryRunRunner 与 SeriesEvidenceAggregate 生成严格重算包。</w:t>
      </w:r>
    </w:p>
    <w:p>
      <w:pPr>
        <w:pStyle w:val="ListBullet"/>
      </w:pPr>
      <w:r>
        <w:t>新增 tests/runtime/test_evidence_package_reassessment.py。</w:t>
      </w:r>
    </w:p>
    <w:p>
      <w:pPr>
        <w:pStyle w:val="ListBullet"/>
      </w:pPr>
      <w:r>
        <w:t>测试覆盖 legacy all-pass artifacts 缺 source/pass_gate 时必须重算为 no_go。</w:t>
      </w:r>
    </w:p>
    <w:p>
      <w:pPr>
        <w:pStyle w:val="ListBullet"/>
      </w:pPr>
      <w:r>
        <w:t>测试覆盖严格 live artifacts 字段齐全时可保持 go。</w:t>
      </w:r>
    </w:p>
    <w:p>
      <w:pPr>
        <w:pStyle w:val="ListBullet"/>
      </w:pPr>
      <w:r>
        <w:t>使用新服务重算真实 legacy full-pass package。</w:t>
      </w:r>
    </w:p>
    <w:p>
      <w:pPr>
        <w:pStyle w:val="ListBullet"/>
      </w:pPr>
      <w:r>
        <w:t>服务生成的重算包：output/evidence_artifacts/long_arena_dry_run_package_v1/task101-live-runtime-dry-run-cc0a9a6a-service-recomputed-legacy-full-pass-f3152127052f7b58.json。</w:t>
      </w:r>
    </w:p>
    <w:p>
      <w:pPr>
        <w:pStyle w:val="ListBullet"/>
      </w:pPr>
      <w:r>
        <w:t>服务重算结果：status=complete，go_no_go=no_go，7 个 evidence 全部 fail。</w:t>
      </w:r>
    </w:p>
    <w:p>
      <w:pPr>
        <w:pStyle w:val="Heading2"/>
      </w:pPr>
      <w:r>
        <w:t>明确未做</w:t>
      </w:r>
    </w:p>
    <w:p>
      <w:pPr>
        <w:pStyle w:val="ListBullet"/>
      </w:pPr>
      <w:r>
        <w:t>未覆盖或删除旧 full-pass package。</w:t>
      </w:r>
    </w:p>
    <w:p>
      <w:pPr>
        <w:pStyle w:val="ListBullet"/>
      </w:pPr>
      <w:r>
        <w:t>未把旧 package 的 go 结论当作当前 hardened Go。</w:t>
      </w:r>
    </w:p>
    <w:p>
      <w:pPr>
        <w:pStyle w:val="ListBullet"/>
      </w:pPr>
      <w:r>
        <w:t>未手工把严格重算结果改为 pass。</w:t>
      </w:r>
    </w:p>
    <w:p>
      <w:pPr>
        <w:pStyle w:val="ListBullet"/>
      </w:pPr>
      <w:r>
        <w:t>未删除 PostgreSQL 中 stock_sim 历史数据。</w:t>
      </w:r>
    </w:p>
    <w:p>
      <w:pPr>
        <w:pStyle w:val="ListBullet"/>
      </w:pPr>
      <w:r>
        <w:t>未声称 level_2/level_3 acceptance 或真实市场迁移有效。</w:t>
      </w:r>
    </w:p>
    <w:p>
      <w:pPr>
        <w:pStyle w:val="Heading2"/>
      </w:pPr>
      <w:r>
        <w:t>验证结果</w:t>
      </w:r>
    </w:p>
    <w:p>
      <w:pPr>
        <w:pStyle w:val="ListBullet"/>
      </w:pPr>
      <w:r>
        <w:t>.venv\Scripts\python.exe -m pytest tests\runtime\test_evidence_package_reassessment.py tests\runtime\test_series_evidence_aggregate.py -q：8 passed</w:t>
      </w:r>
    </w:p>
    <w:p>
      <w:pPr>
        <w:pStyle w:val="ListBullet"/>
      </w:pPr>
      <w:r>
        <w:t>.venv\Scripts\python.exe -m pytest tests\runtime\test_calibration_runner.py tests\runtime\test_long_arena_dry_run.py tests\runtime\test_hidden_world_runner.py tests\runtime\test_exploit_test_runner.py tests\runtime\test_paired_sensitivity_runner.py tests\runtime\test_evidence_artifact_writer.py tests\runtime\test_evidence_package_reassessment.py tests\runtime\test_series_evidence_aggregate.py tests\runtime\test_strict_parent_gate.py tests\runtime\test_research_acceptance_lock.py tests\runtime\test_evidence_core.py tests\runtime\test_evidence_board_service.py -q：52 passed</w:t>
      </w:r>
    </w:p>
    <w:p>
      <w:pPr>
        <w:pStyle w:val="ListBullet"/>
      </w:pPr>
      <w:r>
        <w:t>服务重算真实 legacy package 读回：baseline_artifact、calibration_artifact、hidden_eval_artifact、exploit_test_artifact、paired_sensitivity_artifact、parent_gate_artifact、research_acceptance_lock 均为 fail。</w:t>
      </w:r>
    </w:p>
    <w:p>
      <w:pPr>
        <w:pStyle w:val="ListBullet"/>
      </w:pPr>
      <w:r>
        <w:t>主要失败原因：missing_live_runtime_source、missing_pass_gate；legacy research lock 另有 missing_runner_version。</w:t>
      </w:r>
    </w:p>
    <w:p>
      <w:pPr>
        <w:pStyle w:val="Heading2"/>
      </w:pPr>
      <w:r>
        <w:t>进度解释</w:t>
      </w:r>
    </w:p>
    <w:p>
      <w:r>
        <w:t>截至本轮，A-E 的 runner/schema hardening 已实现，F-H 的派生 gate 已严格化，旧 pass-looking package 的严格重算也已经服务化、可测试、可复用。因此当前不是工程倒退，而是证据系统从“能生成绿灯”推进到“能拒绝不合格绿灯”。剩余真正未完成项是 fresh live PostgreSQL/runtime artifact generation：新的 calibration、exploit、paired sensitivity、hidden evaluation artifacts 需要在生成时就带齐 source、runner_version、artifact_hash、source_run_ids、pass_gate，并由 parent gate/research lock 派生。</w:t>
      </w:r>
    </w:p>
    <w:p>
      <w:pPr>
        <w:pStyle w:val="Heading1"/>
      </w:pPr>
      <w:r>
        <w:t>Follow-up: Evidence Package Reassessment Runner (2026-05-07)</w:t>
      </w:r>
    </w:p>
    <w:p>
      <w:r>
        <w:t>Compared the expert markdown with the current response document again. The remaining gap is no longer A-E/F-H hardening itself, but repeatable reassessment of saved packages under the current strict evidence contract. The previous strict recompute was a one-off script; this round turned it into a reusable service.</w:t>
      </w:r>
    </w:p>
    <w:p>
      <w:pPr>
        <w:pStyle w:val="Heading2"/>
      </w:pPr>
      <w:r>
        <w:t>Completed</w:t>
      </w:r>
    </w:p>
    <w:p>
      <w:pPr>
        <w:pStyle w:val="ListBullet"/>
      </w:pPr>
      <w:r>
        <w:t>Added app/services/evidence_package_reassessment.py.</w:t>
      </w:r>
    </w:p>
    <w:p>
      <w:pPr>
        <w:pStyle w:val="ListBullet"/>
      </w:pPr>
      <w:r>
        <w:t>Added EvidencePackageReassessmentRunner. It reads a saved long_arena_dry_run_package_v1, extracts candidate evidence hashes, resolves artifact JSON files under output/evidence_artifacts, rebuilds candidate_evidence, and reruns LongArenaDryRunRunner plus SeriesEvidenceAggregate.</w:t>
      </w:r>
    </w:p>
    <w:p>
      <w:pPr>
        <w:pStyle w:val="ListBullet"/>
      </w:pPr>
      <w:r>
        <w:t>Added tests/runtime/test_evidence_package_reassessment.py.</w:t>
      </w:r>
    </w:p>
    <w:p>
      <w:pPr>
        <w:pStyle w:val="ListBullet"/>
      </w:pPr>
      <w:r>
        <w:t>Tested that legacy all-pass artifacts without source/pass_gate recompute to no_go.</w:t>
      </w:r>
    </w:p>
    <w:p>
      <w:pPr>
        <w:pStyle w:val="ListBullet"/>
      </w:pPr>
      <w:r>
        <w:t>Tested that strict live artifacts with required fields can preserve go.</w:t>
      </w:r>
    </w:p>
    <w:p>
      <w:pPr>
        <w:pStyle w:val="ListBullet"/>
      </w:pPr>
      <w:r>
        <w:t>Reassessed the real legacy full-pass package through the new service.</w:t>
      </w:r>
    </w:p>
    <w:p>
      <w:pPr>
        <w:pStyle w:val="ListBullet"/>
      </w:pPr>
      <w:r>
        <w:t>Service recompute package: output/evidence_artifacts/long_arena_dry_run_package_v1/task101-live-runtime-dry-run-cc0a9a6a-service-recomputed-legacy-full-pass-f3152127052f7b58.json.</w:t>
      </w:r>
    </w:p>
    <w:p>
      <w:pPr>
        <w:pStyle w:val="ListBullet"/>
      </w:pPr>
      <w:r>
        <w:t>Service recompute result: status=complete, go_no_go=no_go, all seven evidence rows fail.</w:t>
      </w:r>
    </w:p>
    <w:p>
      <w:pPr>
        <w:pStyle w:val="Heading2"/>
      </w:pPr>
      <w:r>
        <w:t>Not Done</w:t>
      </w:r>
    </w:p>
    <w:p>
      <w:pPr>
        <w:pStyle w:val="ListBullet"/>
      </w:pPr>
      <w:r>
        <w:t>Did not overwrite or delete the old full-pass package.</w:t>
      </w:r>
    </w:p>
    <w:p>
      <w:pPr>
        <w:pStyle w:val="ListBullet"/>
      </w:pPr>
      <w:r>
        <w:t>Did not treat the old package go result as current hardened Go evidence.</w:t>
      </w:r>
    </w:p>
    <w:p>
      <w:pPr>
        <w:pStyle w:val="ListBullet"/>
      </w:pPr>
      <w:r>
        <w:t>Did not manually convert strict recompute results to pass.</w:t>
      </w:r>
    </w:p>
    <w:p>
      <w:pPr>
        <w:pStyle w:val="ListBullet"/>
      </w:pPr>
      <w:r>
        <w:t>Did not delete PostgreSQL stock_sim historical data.</w:t>
      </w:r>
    </w:p>
    <w:p>
      <w:pPr>
        <w:pStyle w:val="ListBullet"/>
      </w:pPr>
      <w:r>
        <w:t>Did not claim level_2 or level_3 acceptance, alpha validity, or real-market transfer.</w:t>
      </w:r>
    </w:p>
    <w:p>
      <w:pPr>
        <w:pStyle w:val="Heading2"/>
      </w:pPr>
      <w:r>
        <w:t>Verification</w:t>
      </w:r>
    </w:p>
    <w:p>
      <w:pPr>
        <w:pStyle w:val="ListBullet"/>
      </w:pPr>
      <w:r>
        <w:t>.venv\Scripts\python.exe -m pytest tests\runtime\test_evidence_package_reassessment.py tests\runtime\test_series_evidence_aggregate.py -q: 8 passed</w:t>
      </w:r>
    </w:p>
    <w:p>
      <w:pPr>
        <w:pStyle w:val="ListBullet"/>
      </w:pPr>
      <w:r>
        <w:t>.venv\Scripts\python.exe -m pytest tests\runtime\test_calibration_runner.py tests\runtime\test_long_arena_dry_run.py tests\runtime\test_hidden_world_runner.py tests\runtime\test_exploit_test_runner.py tests\runtime\test_paired_sensitivity_runner.py tests\runtime\test_evidence_artifact_writer.py tests\runtime\test_evidence_package_reassessment.py tests\runtime\test_series_evidence_aggregate.py tests\runtime\test_strict_parent_gate.py tests\runtime\test_research_acceptance_lock.py tests\runtime\test_evidence_core.py tests\runtime\test_evidence_board_service.py -q: 52 passed</w:t>
      </w:r>
    </w:p>
    <w:p>
      <w:pPr>
        <w:pStyle w:val="ListBullet"/>
      </w:pPr>
      <w:r>
        <w:t>Service readback for the real legacy package: baseline_artifact, calibration_artifact, hidden_eval_artifact, exploit_test_artifact, paired_sensitivity_artifact, parent_gate_artifact, and research_acceptance_lock are all fail.</w:t>
      </w:r>
    </w:p>
    <w:p>
      <w:pPr>
        <w:pStyle w:val="ListBullet"/>
      </w:pPr>
      <w:r>
        <w:t>Main reasons: missing_live_runtime_source and missing_pass_gate; legacy research lock also has missing_runner_version.</w:t>
      </w:r>
    </w:p>
    <w:p>
      <w:pPr>
        <w:pStyle w:val="Heading2"/>
      </w:pPr>
      <w:r>
        <w:t>Progress Explanation</w:t>
      </w:r>
    </w:p>
    <w:p>
      <w:r>
        <w:t>Progress is now: A-E runner/schema hardening is implemented, F-H derived gates are strict, stale pass-looking packages are rejected by strict recompute, and that recompute is now a reusable service. The remaining real unfinished work is fresh live PostgreSQL/runtime artifact generation under the hardened contract: new calibration, exploit, paired sensitivity, and hidden evaluation artifacts must include source, runner_version, artifact_hash, source_run_ids, and pass_gate at creation time, then parent gate and research lock must remain derived from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